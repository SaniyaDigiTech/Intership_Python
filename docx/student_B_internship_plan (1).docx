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D39AD" w14:textId="5E0C0EF1" w:rsidR="00C136BF" w:rsidRDefault="00000000">
      <w:pPr>
        <w:pStyle w:val="Title"/>
      </w:pPr>
      <w:r>
        <w:t>Internship Plan</w:t>
      </w:r>
    </w:p>
    <w:p w14:paraId="7B5A8E0A" w14:textId="77777777" w:rsidR="00C136BF" w:rsidRDefault="00000000">
      <w:r>
        <w:t>Duration: 4 Weeks</w:t>
      </w:r>
    </w:p>
    <w:p w14:paraId="3EE3F159" w14:textId="77777777" w:rsidR="00C136BF" w:rsidRDefault="00000000">
      <w:pPr>
        <w:pStyle w:val="Heading1"/>
      </w:pPr>
      <w:r>
        <w:t>Week 1: File Organizer</w:t>
      </w:r>
    </w:p>
    <w:p w14:paraId="49AEC796" w14:textId="77777777" w:rsidR="00C136BF" w:rsidRDefault="00000000">
      <w:r>
        <w:t>Goal: Learn automation basics</w:t>
      </w:r>
    </w:p>
    <w:p w14:paraId="512BA0AE" w14:textId="77777777" w:rsidR="00C136BF" w:rsidRDefault="00000000">
      <w:pPr>
        <w:pStyle w:val="Heading2"/>
      </w:pPr>
      <w:r>
        <w:t>Project:</w:t>
      </w:r>
    </w:p>
    <w:p w14:paraId="11C00F3A" w14:textId="77777777" w:rsidR="00C136BF" w:rsidRDefault="00000000">
      <w:r>
        <w:t>Organize files into folders</w:t>
      </w:r>
    </w:p>
    <w:p w14:paraId="1014D9A6" w14:textId="77777777" w:rsidR="00C136BF" w:rsidRDefault="00000000">
      <w:pPr>
        <w:pStyle w:val="Heading2"/>
      </w:pPr>
      <w:r>
        <w:t>Features:</w:t>
      </w:r>
    </w:p>
    <w:p w14:paraId="0AEE63EA" w14:textId="77777777" w:rsidR="00C136BF" w:rsidRDefault="00000000">
      <w:r>
        <w:t>- Sort files by type (images, pdf, etc.)</w:t>
      </w:r>
    </w:p>
    <w:p w14:paraId="767BBABB" w14:textId="77777777" w:rsidR="00C136BF" w:rsidRDefault="00000000">
      <w:r>
        <w:t>- Handle duplicate names</w:t>
      </w:r>
    </w:p>
    <w:p w14:paraId="03B79704" w14:textId="77777777" w:rsidR="00C136BF" w:rsidRDefault="00000000">
      <w:r>
        <w:t>- Create folders automatically</w:t>
      </w:r>
    </w:p>
    <w:p w14:paraId="35292A54" w14:textId="77777777" w:rsidR="00C136BF" w:rsidRDefault="00000000">
      <w:pPr>
        <w:pStyle w:val="Heading2"/>
      </w:pPr>
      <w:r>
        <w:t>Deliverable:</w:t>
      </w:r>
    </w:p>
    <w:p w14:paraId="0749A300" w14:textId="77777777" w:rsidR="00C136BF" w:rsidRDefault="00000000">
      <w:r>
        <w:t>Python script + demo folder</w:t>
      </w:r>
    </w:p>
    <w:p w14:paraId="2EFED93E" w14:textId="77777777" w:rsidR="00C136BF" w:rsidRDefault="00C136BF"/>
    <w:p w14:paraId="01E0F9BE" w14:textId="77777777" w:rsidR="00C136BF" w:rsidRDefault="00000000">
      <w:pPr>
        <w:pStyle w:val="Heading1"/>
      </w:pPr>
      <w:r>
        <w:t>Week 2: Password Manager CLI</w:t>
      </w:r>
    </w:p>
    <w:p w14:paraId="2ED995D0" w14:textId="77777777" w:rsidR="00C136BF" w:rsidRDefault="00000000">
      <w:r>
        <w:t>Goal: Build user-facing tool</w:t>
      </w:r>
    </w:p>
    <w:p w14:paraId="6C551159" w14:textId="77777777" w:rsidR="00C136BF" w:rsidRDefault="00000000">
      <w:pPr>
        <w:pStyle w:val="Heading2"/>
      </w:pPr>
      <w:r>
        <w:t>Project:</w:t>
      </w:r>
    </w:p>
    <w:p w14:paraId="16876A70" w14:textId="77777777" w:rsidR="00C136BF" w:rsidRDefault="00000000">
      <w:r>
        <w:t>Store and retrieve passwords</w:t>
      </w:r>
    </w:p>
    <w:p w14:paraId="640AFBC3" w14:textId="77777777" w:rsidR="00C136BF" w:rsidRDefault="00000000">
      <w:pPr>
        <w:pStyle w:val="Heading2"/>
      </w:pPr>
      <w:r>
        <w:t>Features:</w:t>
      </w:r>
    </w:p>
    <w:p w14:paraId="14696712" w14:textId="77777777" w:rsidR="00C136BF" w:rsidRDefault="00000000">
      <w:r>
        <w:t>- Save website credentials</w:t>
      </w:r>
    </w:p>
    <w:p w14:paraId="2AA3E15A" w14:textId="77777777" w:rsidR="00C136BF" w:rsidRDefault="00000000">
      <w:r>
        <w:t>- Store in JSON</w:t>
      </w:r>
    </w:p>
    <w:p w14:paraId="6C08FBEE" w14:textId="77777777" w:rsidR="00C136BF" w:rsidRDefault="00000000">
      <w:r>
        <w:t>- Basic encryption</w:t>
      </w:r>
    </w:p>
    <w:p w14:paraId="2FB5C92E" w14:textId="77777777" w:rsidR="00C136BF" w:rsidRDefault="00000000">
      <w:r>
        <w:t>- Retrieve credentials</w:t>
      </w:r>
    </w:p>
    <w:p w14:paraId="6BF3BCF4" w14:textId="77777777" w:rsidR="00C136BF" w:rsidRDefault="00000000">
      <w:pPr>
        <w:pStyle w:val="Heading2"/>
      </w:pPr>
      <w:r>
        <w:t>Deliverable:</w:t>
      </w:r>
    </w:p>
    <w:p w14:paraId="00A4D548" w14:textId="77777777" w:rsidR="00C136BF" w:rsidRDefault="00000000">
      <w:r>
        <w:t>CLI tool</w:t>
      </w:r>
    </w:p>
    <w:p w14:paraId="4E96C95A" w14:textId="77777777" w:rsidR="00C136BF" w:rsidRDefault="00C136BF"/>
    <w:p w14:paraId="09B76342" w14:textId="77777777" w:rsidR="00C136BF" w:rsidRDefault="00000000">
      <w:pPr>
        <w:pStyle w:val="Heading1"/>
      </w:pPr>
      <w:r>
        <w:lastRenderedPageBreak/>
        <w:t>Week 3: Flask Notes App</w:t>
      </w:r>
    </w:p>
    <w:p w14:paraId="5B678695" w14:textId="77777777" w:rsidR="00C136BF" w:rsidRDefault="00000000">
      <w:r>
        <w:t>Goal: Learn web basics</w:t>
      </w:r>
    </w:p>
    <w:p w14:paraId="2DA2F765" w14:textId="77777777" w:rsidR="00C136BF" w:rsidRDefault="00000000">
      <w:pPr>
        <w:pStyle w:val="Heading2"/>
      </w:pPr>
      <w:r>
        <w:t>Project:</w:t>
      </w:r>
    </w:p>
    <w:p w14:paraId="5FF99B6E" w14:textId="77777777" w:rsidR="00C136BF" w:rsidRDefault="00000000">
      <w:r>
        <w:t>Create notes web app</w:t>
      </w:r>
    </w:p>
    <w:p w14:paraId="05CCBE94" w14:textId="77777777" w:rsidR="00C136BF" w:rsidRDefault="00000000">
      <w:pPr>
        <w:pStyle w:val="Heading2"/>
      </w:pPr>
      <w:r>
        <w:t>Features:</w:t>
      </w:r>
    </w:p>
    <w:p w14:paraId="1AB7F1A9" w14:textId="77777777" w:rsidR="00C136BF" w:rsidRDefault="00000000">
      <w:r>
        <w:t>- Add/edit/delete notes</w:t>
      </w:r>
    </w:p>
    <w:p w14:paraId="1DBE9539" w14:textId="77777777" w:rsidR="00C136BF" w:rsidRDefault="00000000">
      <w:r>
        <w:t>- Search notes</w:t>
      </w:r>
    </w:p>
    <w:p w14:paraId="336F615B" w14:textId="77777777" w:rsidR="00C136BF" w:rsidRDefault="00000000">
      <w:r>
        <w:t>- Simple HTML UI</w:t>
      </w:r>
    </w:p>
    <w:p w14:paraId="52F6BBFF" w14:textId="77777777" w:rsidR="00C136BF" w:rsidRDefault="00000000">
      <w:pPr>
        <w:pStyle w:val="Heading2"/>
      </w:pPr>
      <w:r>
        <w:t>Deliverable:</w:t>
      </w:r>
    </w:p>
    <w:p w14:paraId="5E96FA9B" w14:textId="77777777" w:rsidR="00C136BF" w:rsidRDefault="00000000">
      <w:r>
        <w:t>Working Flask app</w:t>
      </w:r>
    </w:p>
    <w:p w14:paraId="6118E566" w14:textId="77777777" w:rsidR="00C136BF" w:rsidRDefault="00C136BF"/>
    <w:p w14:paraId="132552C6" w14:textId="77777777" w:rsidR="00C136BF" w:rsidRDefault="00000000">
      <w:pPr>
        <w:pStyle w:val="Heading1"/>
      </w:pPr>
      <w:r>
        <w:t>Week 4: Reminder API</w:t>
      </w:r>
    </w:p>
    <w:p w14:paraId="19E52BCE" w14:textId="77777777" w:rsidR="00C136BF" w:rsidRDefault="00000000">
      <w:r>
        <w:t>Goal: Build real-world feature</w:t>
      </w:r>
    </w:p>
    <w:p w14:paraId="07CE4852" w14:textId="77777777" w:rsidR="00C136BF" w:rsidRDefault="00000000">
      <w:pPr>
        <w:pStyle w:val="Heading2"/>
      </w:pPr>
      <w:r>
        <w:t>Project:</w:t>
      </w:r>
    </w:p>
    <w:p w14:paraId="0FB91409" w14:textId="77777777" w:rsidR="00C136BF" w:rsidRDefault="00000000">
      <w:r>
        <w:t>Reminder system with email</w:t>
      </w:r>
    </w:p>
    <w:p w14:paraId="4A42511F" w14:textId="77777777" w:rsidR="00C136BF" w:rsidRDefault="00000000">
      <w:pPr>
        <w:pStyle w:val="Heading2"/>
      </w:pPr>
      <w:r>
        <w:t>Features:</w:t>
      </w:r>
    </w:p>
    <w:p w14:paraId="6D2EE069" w14:textId="77777777" w:rsidR="00C136BF" w:rsidRDefault="00000000">
      <w:r>
        <w:t>- Create reminders</w:t>
      </w:r>
    </w:p>
    <w:p w14:paraId="3A64074B" w14:textId="77777777" w:rsidR="00C136BF" w:rsidRDefault="00000000">
      <w:r>
        <w:t>- Send email notification</w:t>
      </w:r>
    </w:p>
    <w:p w14:paraId="2A78987F" w14:textId="77777777" w:rsidR="00C136BF" w:rsidRDefault="00000000">
      <w:r>
        <w:t>- CRUD APIs</w:t>
      </w:r>
    </w:p>
    <w:p w14:paraId="6F7F0837" w14:textId="77777777" w:rsidR="00C136BF" w:rsidRDefault="00000000">
      <w:pPr>
        <w:pStyle w:val="Heading2"/>
      </w:pPr>
      <w:r>
        <w:t>Deliverable:</w:t>
      </w:r>
    </w:p>
    <w:p w14:paraId="776B1C24" w14:textId="77777777" w:rsidR="00C136BF" w:rsidRDefault="00000000">
      <w:r>
        <w:t>API + GitHub repo</w:t>
      </w:r>
    </w:p>
    <w:p w14:paraId="63237C26" w14:textId="77777777" w:rsidR="00C136BF" w:rsidRDefault="00C136BF"/>
    <w:sectPr w:rsidR="00C136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9922953">
    <w:abstractNumId w:val="8"/>
  </w:num>
  <w:num w:numId="2" w16cid:durableId="284895623">
    <w:abstractNumId w:val="6"/>
  </w:num>
  <w:num w:numId="3" w16cid:durableId="673849385">
    <w:abstractNumId w:val="5"/>
  </w:num>
  <w:num w:numId="4" w16cid:durableId="440760587">
    <w:abstractNumId w:val="4"/>
  </w:num>
  <w:num w:numId="5" w16cid:durableId="1551765824">
    <w:abstractNumId w:val="7"/>
  </w:num>
  <w:num w:numId="6" w16cid:durableId="1605267482">
    <w:abstractNumId w:val="3"/>
  </w:num>
  <w:num w:numId="7" w16cid:durableId="1707948394">
    <w:abstractNumId w:val="2"/>
  </w:num>
  <w:num w:numId="8" w16cid:durableId="136579299">
    <w:abstractNumId w:val="1"/>
  </w:num>
  <w:num w:numId="9" w16cid:durableId="2008098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1409"/>
    <w:rsid w:val="006B31C8"/>
    <w:rsid w:val="00AA1D8D"/>
    <w:rsid w:val="00AE028C"/>
    <w:rsid w:val="00B47730"/>
    <w:rsid w:val="00C136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F0F4A1"/>
  <w14:defaultImageDpi w14:val="300"/>
  <w15:docId w15:val="{E04AE6AA-3C0A-4889-95B9-F99D5AAF5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sudani</cp:lastModifiedBy>
  <cp:revision>3</cp:revision>
  <dcterms:created xsi:type="dcterms:W3CDTF">2013-12-23T23:15:00Z</dcterms:created>
  <dcterms:modified xsi:type="dcterms:W3CDTF">2026-05-03T06:18:00Z</dcterms:modified>
  <cp:category/>
</cp:coreProperties>
</file>